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63"/>
        <w:gridCol w:w="2909"/>
        <w:gridCol w:w="5184"/>
        <w:gridCol w:w="1368"/>
      </w:tblGrid>
      <w:tr>
        <w:trPr>
          <w:tblHeader/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E8EFF5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Пункт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E8EFF5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Что и как проверено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E8EFF5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Фактический результат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E8EFF5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А-1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Загрузка и оригиналы. JSON и PDF через API; два пакета по 100 резюме; сверка SHA-256.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 вакансий, 200 уникальных резюме; 208 оригиналов совпали по хэшу.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А-2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Варианты навыков. Контрольный PDF с алиасами и сокращениями.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Распознаны PostgreSQL, JavaScript и Kubernetes в каноническом виде.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А-3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Воспроизводимость. Проверка манифеста и /config; повторный расчёт.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Манифест совпал с кодом и входами; результаты повторов одинаковы.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А-4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Рейтинг и хранение. Повторный и парный расчёты; проверка записей MongoDB.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Score в пределах 0–100; сортировка по Score и опыту; 200 записей без дублей; сохранены составляющие и даты.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А-5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Карточка и интерфейс. Просмотр рейтинга, карточки, исходного текста и подсветки в браузере.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Показаны счётчик, Score, навыки и вклады компонентов; в контрольной карточке 8 подсвеченных фрагментов.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А-6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Решения HR. Сохранение «Да», повторное открытие, затем «Нет»; проверка API и UI.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Решение сохраняется; история содержит оба события с датами.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А-7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API и Swagger. В Swagger созданы вакансия и кандидат, выполнены расчёт, получение результатов и запись решения.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Создание: HTTP 201; расчёт, JSON и HR: 200; ошибочный запрос: 422. OpenAPI доступен; неизвестный ID: 404.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А-8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Журнал и удаление. Проверка событий журнала; удаление контрольных документов.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Связанные результаты, история HR и оригиналы удалены; события зарегистрированы.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А-10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Контроль несоответствия. Проверены все 2000 пар контрольного набора.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1604 пары с нулевой релевантностью и 159 пар с релевантностью ≥0,7; нарушений условия нет.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А-11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Критические навыки. Сравнение при одинаковом числе совпадений.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Все критические навыки: Score 67; ни одного критического: 39.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А-12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Независимость от пула. Одна пара в пулах из 10 и 200 резюме.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Score одинаков: 15 и 15. Фиксированный TF-IDF сохранён.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А-13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Ошибочные входы. Пустой TXT, повреждённый PDF, файл без текста и неподдерживаемый формат.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HTTP 400 с пояснением; некорректный JSON — 422; процесс API продолжает работу.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А-14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Отказ базы. Реальная остановка MongoDB и последующий запуск.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При отказе HTTP 503; API сохранил идентификатор процесса и восстановил работу.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А-15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Восстановление. Остановка и запуск всех четырёх контейнеров.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Восстановление за 13,672 с; документы, оригинал и обратная связь сохранились. После контрольных удалений: 9 вакансий и 199 резюме.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А-16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Производительность. Замеры загрузки и расчётов на контрольных PDF.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10×200 — 6,112 с; пакет 100 — 0,924 с; один PDF — 0,011 с; рейтинг 200 — максимум 0,462 с.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А-17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Персональные признаки. Два одинаковых профессиональных профиля с разными персональными строками.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Score одинаков: 83. Проверка выполнена для контрольной пары.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А-18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Данные и секреты. Автоматический поиск в 198 текущих файлах и 22060 исторических объектах Git.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Секреты: 0; учитываемые контактные совпадения: 0. 1731 совпадение в зависимостях выделено отдельно. Требуется ручная проверка происхождения данных.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Частично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А-19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Развёртывание. Сборка и запуск frontend, backend, scorer и MongoDB; проверка UI/API.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Четыре контейнера работают. Чистый утверждённый тег, самостоятельный запуск заказчиком и два целевых браузера не проверены.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Частично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А-20</w:t>
            </w:r>
          </w:p>
        </w:tc>
        <w:tc>
          <w:tcPr>
            <w:tcW w:type="dxa" w:w="290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Расширение справочника. Добавление направлений в отдельную копию конфигурации стенда.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 направлений; без правки кода и перезапуска. Исходная конфигурация восстановлена.</w:t>
            </w:r>
          </w:p>
        </w:tc>
        <w:tc>
          <w:tcPr>
            <w:tcW w:type="dxa" w:w="136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</w:t>
            </w:r>
          </w:p>
        </w:tc>
      </w:tr>
    </w:tbl>
    <w:p>
      <w:pPr>
        <w:spacing w:after="0" w:before="0" w:line="240" w:lineRule="auto"/>
      </w:pPr>
      <w:r>
        <w:rPr>
          <w:sz w:val="10"/>
        </w:rPr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63"/>
        <w:gridCol w:w="8021"/>
        <w:gridCol w:w="1440"/>
      </w:tblGrid>
      <w:tr>
        <w:trPr>
          <w:tblHeader/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E8EFF5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Пункт</w:t>
            </w:r>
          </w:p>
        </w:tc>
        <w:tc>
          <w:tcPr>
            <w:tcW w:type="dxa" w:w="802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E8EFF5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Фактическое состояние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E8EFF5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С2</w:t>
            </w:r>
          </w:p>
        </w:tc>
        <w:tc>
          <w:tcPr>
            <w:tcW w:type="dxa" w:w="802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Тесты и проверка кода. 186 Python и 11 React тестов пройдены; production-сборка выполнена. Отдельное заключение по ревью кода не оформлено.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Частично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С3</w:t>
            </w:r>
          </w:p>
        </w:tc>
        <w:tc>
          <w:tcPr>
            <w:tcW w:type="dxa" w:w="802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Архитектура и расширение. Архитектура описана; отдельный сервис скоринга и файловый справочник проверены в Docker. А-20 пройден. Экспертное заключение не оформлено.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Частично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Д1</w:t>
            </w:r>
          </w:p>
        </w:tc>
        <w:tc>
          <w:tcPr>
            <w:tcW w:type="dxa" w:w="802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Комплект документов. В наличии README, архитектура, руководства, ПМИ, отчёты и PPTX. Подписанный ТЗ v5, утверждённый тег и актуальность всего комплекта комиссией не подтверждены.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Частично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Д2</w:t>
            </w:r>
          </w:p>
        </w:tc>
        <w:tc>
          <w:tcPr>
            <w:tcW w:type="dxa" w:w="802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Демонстрационный набор. 200 синтетических резюме: по 40 для разработки ПО, бухгалтерии, продаж, маркетинга и проектирования; 10 вакансий.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76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П1</w:t>
            </w:r>
          </w:p>
        </w:tc>
        <w:tc>
          <w:tcPr>
            <w:tcW w:type="dxa" w:w="802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Независимая приёмка. Представитель заказчика должен самостоятельно развернуть утверждённую версию и заполнить лист приёмки.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Не выполнено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47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7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47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